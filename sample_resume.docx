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Aanya Sharma</w:t>
      </w:r>
    </w:p>
    <w:p>
      <w:r>
        <w:t>aanya.sharma@example.com</w:t>
      </w:r>
    </w:p>
    <w:p>
      <w:r>
        <w:t>+91 9876543210</w:t>
      </w:r>
    </w:p>
    <w:p>
      <w:r>
        <w:t>linkedin.com/in/aanyasharma</w:t>
      </w:r>
    </w:p>
    <w:p>
      <w:r>
        <w:t>github.com/aanyasharma</w:t>
      </w:r>
    </w:p>
    <w:p/>
    <w:p>
      <w:r>
        <w:t>SUMMARY</w:t>
      </w:r>
    </w:p>
    <w:p>
      <w:r>
        <w:t>Computer Science graduate with experience in backend development and data analysis.</w:t>
      </w:r>
    </w:p>
    <w:p/>
    <w:p>
      <w:r>
        <w:t>SKILLS</w:t>
      </w:r>
    </w:p>
    <w:p>
      <w:r>
        <w:t>Python, Java, SQL, React, Flask, Django, MySQL, Git, AWS, REST API</w:t>
      </w:r>
    </w:p>
    <w:p/>
    <w:p>
      <w:r>
        <w:t>EDUCATION</w:t>
      </w:r>
    </w:p>
    <w:p>
      <w:r>
        <w:t>Bachelor of Technology in Computer Science</w:t>
      </w:r>
    </w:p>
    <w:p>
      <w:r>
        <w:t>Delhi Technical University, 2021 - 2025</w:t>
      </w:r>
    </w:p>
    <w:p/>
    <w:p>
      <w:r>
        <w:t>EXPERIENCE</w:t>
      </w:r>
    </w:p>
    <w:p>
      <w:r>
        <w:t>Software Engineering Intern, TechNova Pvt Ltd</w:t>
      </w:r>
    </w:p>
    <w:p>
      <w:r>
        <w:t>June 2024 - August 2024</w:t>
      </w:r>
    </w:p>
    <w:p>
      <w:r>
        <w:t>Built REST APIs using Flask and integrated them with a React frontend.</w:t>
      </w:r>
    </w:p>
    <w:p>
      <w:r>
        <w:t>Worked with a team of 4 engineers using Git and Agile sprints.</w:t>
      </w:r>
    </w:p>
    <w:p/>
    <w:p>
      <w:r>
        <w:t>Data Analyst Intern, InsightWorks</w:t>
      </w:r>
    </w:p>
    <w:p>
      <w:r>
        <w:t>January 2024 - April 2024</w:t>
      </w:r>
    </w:p>
    <w:p>
      <w:r>
        <w:t>Analyzed customer data using Python and SQL to identify usage trends.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